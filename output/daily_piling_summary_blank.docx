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375"/>
        <w:tblLayout w:type="fixed"/>
        <w:tblLook w:firstColumn="1" w:firstRow="1" w:lastColumn="0" w:lastRow="0" w:noHBand="0" w:noVBand="1" w:val="04A0"/>
        <w:tblBorders>
          <w:top w:val="single" w:sz="5" w:space="0" w:color="111111"/>
          <w:left w:val="single" w:sz="5" w:space="0" w:color="111111"/>
          <w:bottom w:val="single" w:sz="5" w:space="0" w:color="111111"/>
          <w:right w:val="single" w:sz="5" w:space="0" w:color="111111"/>
          <w:insideH w:val="single" w:sz="5" w:space="0" w:color="111111"/>
          <w:insideV w:val="single" w:sz="5" w:space="0" w:color="111111"/>
        </w:tblBorders>
        <w:tblCellMar>
          <w:top w:w="35" w:type="dxa"/>
          <w:start w:w="55" w:type="dxa"/>
          <w:bottom w:w="30" w:type="dxa"/>
          <w:end w:w="55" w:type="dxa"/>
        </w:tblCellMar>
      </w:tblPr>
      <w:tblGrid>
        <w:gridCol w:w="8135"/>
        <w:gridCol w:w="2239"/>
      </w:tblGrid>
      <w:tr>
        <w:trPr>
          <w:trHeight w:val="1247" w:hRule="exact"/>
        </w:trPr>
        <w:tc>
          <w:tcPr>
            <w:tcW w:type="dxa" w:w="81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ANGKAZEN ENGINEERING SDN. BHD.</w:t>
            </w:r>
            <w:r>
              <w:br/>
            </w:r>
            <w:r>
              <w:rPr>
                <w:rFonts w:ascii="Times New Roman" w:hAnsi="Times New Roman"/>
                <w:b/>
                <w:sz w:val="22"/>
              </w:rPr>
              <w:t>DAILY PILING SUMMARY</w:t>
            </w:r>
          </w:p>
        </w:tc>
        <w:tc>
          <w:tcPr>
            <w:tcW w:type="dxa" w:w="223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1"/>
              </w:rPr>
              <w:t>AZE-OP :</w:t>
              <w:br/>
              <w:t>Revision : 0</w:t>
              <w:br/>
              <w:t>Section : OP-IS-P01</w:t>
              <w:br/>
              <w:t>Page     : 1 of 1</w:t>
            </w:r>
          </w:p>
        </w:tc>
      </w:tr>
    </w:tbl>
    <w:tbl>
      <w:tblPr>
        <w:tblW w:type="dxa" w:w="10375"/>
        <w:tblLayout w:type="fixed"/>
        <w:tblLook w:firstColumn="1" w:firstRow="1" w:lastColumn="0" w:lastRow="0" w:noHBand="0" w:noVBand="1" w:val="04A0"/>
        <w:tblCellMar>
          <w:top w:w="25" w:type="dxa"/>
          <w:start w:w="25" w:type="dxa"/>
          <w:bottom w:w="20" w:type="dxa"/>
          <w:end w:w="20" w:type="dxa"/>
        </w:tblCellMar>
      </w:tblPr>
      <w:tblGrid>
        <w:gridCol w:w="822"/>
        <w:gridCol w:w="4564"/>
        <w:gridCol w:w="1463"/>
        <w:gridCol w:w="1066"/>
        <w:gridCol w:w="1327"/>
        <w:gridCol w:w="1134"/>
      </w:tblGrid>
      <w:tr>
        <w:trPr>
          <w:trHeight w:val="624" w:hRule="exact"/>
        </w:trPr>
        <w:tc>
          <w:tcPr>
            <w:tcW w:type="dxa" w:w="822"/>
            <w:tcBorders>
              <w:top w:val="single" w:sz="5" w:space="0" w:color="111111"/>
              <w:left w:val="single" w:sz="5" w:space="0" w:color="111111"/>
              <w:bottom w:val="single" w:sz="5" w:space="0" w:color="111111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14"/>
              </w:rPr>
              <w:t>SITE :</w:t>
            </w:r>
          </w:p>
        </w:tc>
        <w:tc>
          <w:tcPr>
            <w:tcW w:type="dxa" w:w="4564"/>
            <w:tcBorders>
              <w:top w:val="single" w:sz="5" w:space="0" w:color="111111"/>
              <w:left w:val="nil"/>
              <w:bottom w:val="single" w:sz="5" w:space="0" w:color="111111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</w:r>
          </w:p>
        </w:tc>
        <w:tc>
          <w:tcPr>
            <w:tcW w:type="dxa" w:w="1463"/>
            <w:tcBorders>
              <w:top w:val="single" w:sz="5" w:space="0" w:color="111111"/>
              <w:left w:val="nil"/>
              <w:bottom w:val="single" w:sz="5" w:space="0" w:color="111111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14"/>
              </w:rPr>
              <w:t>REPORT NO :</w:t>
            </w:r>
          </w:p>
        </w:tc>
        <w:tc>
          <w:tcPr>
            <w:tcW w:type="dxa" w:w="1066"/>
            <w:tcBorders>
              <w:top w:val="single" w:sz="5" w:space="0" w:color="111111"/>
              <w:left w:val="nil"/>
              <w:bottom w:val="single" w:sz="5" w:space="0" w:color="111111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</w:r>
          </w:p>
        </w:tc>
        <w:tc>
          <w:tcPr>
            <w:tcW w:type="dxa" w:w="1327"/>
            <w:tcBorders>
              <w:top w:val="single" w:sz="5" w:space="0" w:color="111111"/>
              <w:left w:val="nil"/>
              <w:bottom w:val="single" w:sz="5" w:space="0" w:color="111111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14"/>
              </w:rPr>
              <w:t>PILING NO :</w:t>
            </w:r>
          </w:p>
        </w:tc>
        <w:tc>
          <w:tcPr>
            <w:tcW w:type="dxa" w:w="1134"/>
            <w:tcBorders>
              <w:top w:val="single" w:sz="5" w:space="0" w:color="111111"/>
              <w:left w:val="nil"/>
              <w:bottom w:val="single" w:sz="5" w:space="0" w:color="111111"/>
              <w:right w:val="single" w:sz="5" w:space="0" w:color="111111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</w:r>
          </w:p>
        </w:tc>
      </w:tr>
    </w:tbl>
    <w:tbl>
      <w:tblPr>
        <w:tblW w:type="dxa" w:w="10375"/>
        <w:tblLayout w:type="fixed"/>
        <w:tblLook w:firstColumn="1" w:firstRow="1" w:lastColumn="0" w:lastRow="0" w:noHBand="0" w:noVBand="1" w:val="04A0"/>
        <w:tblBorders>
          <w:top w:val="single" w:sz="5" w:space="0" w:color="111111"/>
          <w:left w:val="single" w:sz="5" w:space="0" w:color="111111"/>
          <w:bottom w:val="single" w:sz="5" w:space="0" w:color="111111"/>
          <w:right w:val="single" w:sz="5" w:space="0" w:color="111111"/>
          <w:insideH w:val="single" w:sz="5" w:space="0" w:color="111111"/>
          <w:insideV w:val="single" w:sz="5" w:space="0" w:color="111111"/>
        </w:tblBorders>
        <w:tblCellMar>
          <w:top w:w="15" w:type="dxa"/>
          <w:start w:w="20" w:type="dxa"/>
          <w:bottom w:w="15" w:type="dxa"/>
          <w:end w:w="20" w:type="dxa"/>
        </w:tblCellMar>
      </w:tblPr>
      <w:tblGrid>
        <w:gridCol w:w="476"/>
        <w:gridCol w:w="873"/>
        <w:gridCol w:w="907"/>
        <w:gridCol w:w="839"/>
        <w:gridCol w:w="2126"/>
        <w:gridCol w:w="578"/>
        <w:gridCol w:w="578"/>
        <w:gridCol w:w="641"/>
        <w:gridCol w:w="544"/>
        <w:gridCol w:w="590"/>
        <w:gridCol w:w="629"/>
        <w:gridCol w:w="1593"/>
      </w:tblGrid>
      <w:tr>
        <w:trPr>
          <w:trHeight w:val="612" w:hRule="exact"/>
        </w:trPr>
        <w:tc>
          <w:tcPr>
            <w:tcW w:type="dxa" w:w="47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1"/>
              </w:rPr>
              <w:t>NO</w:t>
            </w:r>
          </w:p>
        </w:tc>
        <w:tc>
          <w:tcPr>
            <w:tcW w:type="dxa" w:w="87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1"/>
              </w:rPr>
              <w:t>DATE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1"/>
              </w:rPr>
              <w:t>REF NO</w:t>
            </w:r>
          </w:p>
        </w:tc>
        <w:tc>
          <w:tcPr>
            <w:tcW w:type="dxa" w:w="83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1"/>
              </w:rPr>
              <w:t>PILE</w:t>
            </w:r>
            <w:r>
              <w:br/>
            </w:r>
            <w:r>
              <w:rPr>
                <w:rFonts w:ascii="Times New Roman" w:hAnsi="Times New Roman"/>
                <w:b/>
                <w:sz w:val="11"/>
              </w:rPr>
              <w:t>SIZE</w:t>
            </w:r>
          </w:p>
        </w:tc>
        <w:tc>
          <w:tcPr>
            <w:tcW w:type="dxa" w:w="212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1"/>
              </w:rPr>
              <w:t>PILE LENGTH USED</w:t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1"/>
              </w:rPr>
              <w:t>SET</w:t>
            </w:r>
            <w:r>
              <w:br/>
            </w:r>
            <w:r>
              <w:rPr>
                <w:rFonts w:ascii="Times New Roman" w:hAnsi="Times New Roman"/>
                <w:b/>
                <w:sz w:val="11"/>
              </w:rPr>
              <w:t>MM</w:t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1"/>
              </w:rPr>
              <w:t>T.C.</w:t>
            </w:r>
            <w:r>
              <w:br/>
            </w:r>
            <w:r>
              <w:rPr>
                <w:rFonts w:ascii="Times New Roman" w:hAnsi="Times New Roman"/>
                <w:b/>
                <w:sz w:val="11"/>
              </w:rPr>
              <w:t>MM</w:t>
            </w:r>
          </w:p>
        </w:tc>
        <w:tc>
          <w:tcPr>
            <w:tcW w:type="dxa" w:w="6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1"/>
              </w:rPr>
              <w:t>PEN</w:t>
            </w:r>
            <w:r>
              <w:br/>
            </w:r>
            <w:r>
              <w:rPr>
                <w:rFonts w:ascii="Times New Roman" w:hAnsi="Times New Roman"/>
                <w:b/>
                <w:sz w:val="11"/>
              </w:rPr>
              <w:t>TO BGL</w:t>
            </w:r>
            <w:r>
              <w:br/>
            </w:r>
            <w:r>
              <w:rPr>
                <w:rFonts w:ascii="Times New Roman" w:hAnsi="Times New Roman"/>
                <w:b/>
                <w:sz w:val="11"/>
              </w:rPr>
              <w:t>(MRT)</w:t>
            </w:r>
          </w:p>
        </w:tc>
        <w:tc>
          <w:tcPr>
            <w:tcW w:type="dxa" w:w="5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1"/>
              </w:rPr>
              <w:t>JOINT</w:t>
            </w:r>
          </w:p>
        </w:tc>
        <w:tc>
          <w:tcPr>
            <w:tcW w:type="dxa" w:w="59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1"/>
              </w:rPr>
              <w:t>CUT</w:t>
            </w:r>
            <w:r>
              <w:br/>
            </w:r>
            <w:r>
              <w:rPr>
                <w:rFonts w:ascii="Times New Roman" w:hAnsi="Times New Roman"/>
                <w:b/>
                <w:sz w:val="11"/>
              </w:rPr>
              <w:t>OFF</w:t>
            </w:r>
            <w:r>
              <w:br/>
            </w:r>
            <w:r>
              <w:rPr>
                <w:rFonts w:ascii="Times New Roman" w:hAnsi="Times New Roman"/>
                <w:b/>
                <w:sz w:val="11"/>
              </w:rPr>
              <w:t>LEVEL</w:t>
            </w:r>
          </w:p>
        </w:tc>
        <w:tc>
          <w:tcPr>
            <w:tcW w:type="dxa" w:w="62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1"/>
              </w:rPr>
              <w:t>PAY</w:t>
            </w:r>
            <w:r>
              <w:br/>
            </w:r>
            <w:r>
              <w:rPr>
                <w:rFonts w:ascii="Times New Roman" w:hAnsi="Times New Roman"/>
                <w:b/>
                <w:sz w:val="11"/>
              </w:rPr>
              <w:t>LENGTH</w:t>
            </w:r>
          </w:p>
        </w:tc>
        <w:tc>
          <w:tcPr>
            <w:tcW w:type="dxa" w:w="15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1"/>
              </w:rPr>
              <w:t>REMARKS</w:t>
            </w:r>
          </w:p>
        </w:tc>
      </w:tr>
      <w:tr>
        <w:trPr>
          <w:trHeight w:val="360" w:hRule="exact"/>
        </w:trPr>
        <w:tc>
          <w:tcPr>
            <w:tcW w:type="dxa" w:w="47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  <w:t>1</w:t>
            </w:r>
          </w:p>
        </w:tc>
        <w:tc>
          <w:tcPr>
            <w:tcW w:type="dxa" w:w="87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83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212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9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2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15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</w:tr>
      <w:tr>
        <w:trPr>
          <w:trHeight w:val="360" w:hRule="exact"/>
        </w:trPr>
        <w:tc>
          <w:tcPr>
            <w:tcW w:type="dxa" w:w="47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  <w:t>2</w:t>
            </w:r>
          </w:p>
        </w:tc>
        <w:tc>
          <w:tcPr>
            <w:tcW w:type="dxa" w:w="87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83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212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9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2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15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</w:tr>
      <w:tr>
        <w:trPr>
          <w:trHeight w:val="360" w:hRule="exact"/>
        </w:trPr>
        <w:tc>
          <w:tcPr>
            <w:tcW w:type="dxa" w:w="47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  <w:t>3</w:t>
            </w:r>
          </w:p>
        </w:tc>
        <w:tc>
          <w:tcPr>
            <w:tcW w:type="dxa" w:w="87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83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212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9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2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15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</w:tr>
      <w:tr>
        <w:trPr>
          <w:trHeight w:val="360" w:hRule="exact"/>
        </w:trPr>
        <w:tc>
          <w:tcPr>
            <w:tcW w:type="dxa" w:w="47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  <w:t>4</w:t>
            </w:r>
          </w:p>
        </w:tc>
        <w:tc>
          <w:tcPr>
            <w:tcW w:type="dxa" w:w="87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83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212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9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2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15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</w:tr>
      <w:tr>
        <w:trPr>
          <w:trHeight w:val="360" w:hRule="exact"/>
        </w:trPr>
        <w:tc>
          <w:tcPr>
            <w:tcW w:type="dxa" w:w="47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  <w:t>5</w:t>
            </w:r>
          </w:p>
        </w:tc>
        <w:tc>
          <w:tcPr>
            <w:tcW w:type="dxa" w:w="87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83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212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9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2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15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</w:tr>
      <w:tr>
        <w:trPr>
          <w:trHeight w:val="360" w:hRule="exact"/>
        </w:trPr>
        <w:tc>
          <w:tcPr>
            <w:tcW w:type="dxa" w:w="47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  <w:t>6</w:t>
            </w:r>
          </w:p>
        </w:tc>
        <w:tc>
          <w:tcPr>
            <w:tcW w:type="dxa" w:w="87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83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212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9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2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15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</w:tr>
      <w:tr>
        <w:trPr>
          <w:trHeight w:val="360" w:hRule="exact"/>
        </w:trPr>
        <w:tc>
          <w:tcPr>
            <w:tcW w:type="dxa" w:w="47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  <w:t>7</w:t>
            </w:r>
          </w:p>
        </w:tc>
        <w:tc>
          <w:tcPr>
            <w:tcW w:type="dxa" w:w="87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83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212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9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2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15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</w:tr>
      <w:tr>
        <w:trPr>
          <w:trHeight w:val="360" w:hRule="exact"/>
        </w:trPr>
        <w:tc>
          <w:tcPr>
            <w:tcW w:type="dxa" w:w="47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  <w:t>8</w:t>
            </w:r>
          </w:p>
        </w:tc>
        <w:tc>
          <w:tcPr>
            <w:tcW w:type="dxa" w:w="87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83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212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9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2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15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</w:tr>
      <w:tr>
        <w:trPr>
          <w:trHeight w:val="360" w:hRule="exact"/>
        </w:trPr>
        <w:tc>
          <w:tcPr>
            <w:tcW w:type="dxa" w:w="47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  <w:t>9</w:t>
            </w:r>
          </w:p>
        </w:tc>
        <w:tc>
          <w:tcPr>
            <w:tcW w:type="dxa" w:w="87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83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212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9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2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15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</w:tr>
      <w:tr>
        <w:trPr>
          <w:trHeight w:val="360" w:hRule="exact"/>
        </w:trPr>
        <w:tc>
          <w:tcPr>
            <w:tcW w:type="dxa" w:w="47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  <w:t>10</w:t>
            </w:r>
          </w:p>
        </w:tc>
        <w:tc>
          <w:tcPr>
            <w:tcW w:type="dxa" w:w="87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83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212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9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2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15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</w:tr>
      <w:tr>
        <w:trPr>
          <w:trHeight w:val="360" w:hRule="exact"/>
        </w:trPr>
        <w:tc>
          <w:tcPr>
            <w:tcW w:type="dxa" w:w="47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  <w:t>11</w:t>
            </w:r>
          </w:p>
        </w:tc>
        <w:tc>
          <w:tcPr>
            <w:tcW w:type="dxa" w:w="87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83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212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9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2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15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</w:tr>
      <w:tr>
        <w:trPr>
          <w:trHeight w:val="360" w:hRule="exact"/>
        </w:trPr>
        <w:tc>
          <w:tcPr>
            <w:tcW w:type="dxa" w:w="47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  <w:t>12</w:t>
            </w:r>
          </w:p>
        </w:tc>
        <w:tc>
          <w:tcPr>
            <w:tcW w:type="dxa" w:w="87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83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212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9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2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15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</w:tr>
      <w:tr>
        <w:trPr>
          <w:trHeight w:val="360" w:hRule="exact"/>
        </w:trPr>
        <w:tc>
          <w:tcPr>
            <w:tcW w:type="dxa" w:w="47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  <w:t>13</w:t>
            </w:r>
          </w:p>
        </w:tc>
        <w:tc>
          <w:tcPr>
            <w:tcW w:type="dxa" w:w="87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83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212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9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2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15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</w:tr>
      <w:tr>
        <w:trPr>
          <w:trHeight w:val="360" w:hRule="exact"/>
        </w:trPr>
        <w:tc>
          <w:tcPr>
            <w:tcW w:type="dxa" w:w="47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  <w:t>14</w:t>
            </w:r>
          </w:p>
        </w:tc>
        <w:tc>
          <w:tcPr>
            <w:tcW w:type="dxa" w:w="87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83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212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9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2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15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</w:tr>
      <w:tr>
        <w:trPr>
          <w:trHeight w:val="360" w:hRule="exact"/>
        </w:trPr>
        <w:tc>
          <w:tcPr>
            <w:tcW w:type="dxa" w:w="47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  <w:t>15</w:t>
            </w:r>
          </w:p>
        </w:tc>
        <w:tc>
          <w:tcPr>
            <w:tcW w:type="dxa" w:w="87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83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212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9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2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15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</w:tr>
      <w:tr>
        <w:trPr>
          <w:trHeight w:val="360" w:hRule="exact"/>
        </w:trPr>
        <w:tc>
          <w:tcPr>
            <w:tcW w:type="dxa" w:w="47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  <w:t>16</w:t>
            </w:r>
          </w:p>
        </w:tc>
        <w:tc>
          <w:tcPr>
            <w:tcW w:type="dxa" w:w="87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83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212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9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2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15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</w:tr>
      <w:tr>
        <w:trPr>
          <w:trHeight w:val="360" w:hRule="exact"/>
        </w:trPr>
        <w:tc>
          <w:tcPr>
            <w:tcW w:type="dxa" w:w="47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  <w:t>17</w:t>
            </w:r>
          </w:p>
        </w:tc>
        <w:tc>
          <w:tcPr>
            <w:tcW w:type="dxa" w:w="87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83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212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9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2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15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</w:tr>
      <w:tr>
        <w:trPr>
          <w:trHeight w:val="360" w:hRule="exact"/>
        </w:trPr>
        <w:tc>
          <w:tcPr>
            <w:tcW w:type="dxa" w:w="47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  <w:t>18</w:t>
            </w:r>
          </w:p>
        </w:tc>
        <w:tc>
          <w:tcPr>
            <w:tcW w:type="dxa" w:w="87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83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212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9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2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15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</w:tr>
      <w:tr>
        <w:trPr>
          <w:trHeight w:val="360" w:hRule="exact"/>
        </w:trPr>
        <w:tc>
          <w:tcPr>
            <w:tcW w:type="dxa" w:w="47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  <w:t>19</w:t>
            </w:r>
          </w:p>
        </w:tc>
        <w:tc>
          <w:tcPr>
            <w:tcW w:type="dxa" w:w="87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83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212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9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2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15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</w:tr>
      <w:tr>
        <w:trPr>
          <w:trHeight w:val="360" w:hRule="exact"/>
        </w:trPr>
        <w:tc>
          <w:tcPr>
            <w:tcW w:type="dxa" w:w="47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  <w:t>20</w:t>
            </w:r>
          </w:p>
        </w:tc>
        <w:tc>
          <w:tcPr>
            <w:tcW w:type="dxa" w:w="87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83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212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9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2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15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</w:tr>
      <w:tr>
        <w:trPr>
          <w:trHeight w:val="360" w:hRule="exact"/>
        </w:trPr>
        <w:tc>
          <w:tcPr>
            <w:tcW w:type="dxa" w:w="47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  <w:t>21</w:t>
            </w:r>
          </w:p>
        </w:tc>
        <w:tc>
          <w:tcPr>
            <w:tcW w:type="dxa" w:w="87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83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212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9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2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15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</w:tr>
      <w:tr>
        <w:trPr>
          <w:trHeight w:val="360" w:hRule="exact"/>
        </w:trPr>
        <w:tc>
          <w:tcPr>
            <w:tcW w:type="dxa" w:w="47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  <w:t>22</w:t>
            </w:r>
          </w:p>
        </w:tc>
        <w:tc>
          <w:tcPr>
            <w:tcW w:type="dxa" w:w="87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83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212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9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2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15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</w:tr>
      <w:tr>
        <w:trPr>
          <w:trHeight w:val="360" w:hRule="exact"/>
        </w:trPr>
        <w:tc>
          <w:tcPr>
            <w:tcW w:type="dxa" w:w="47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  <w:t>23</w:t>
            </w:r>
          </w:p>
        </w:tc>
        <w:tc>
          <w:tcPr>
            <w:tcW w:type="dxa" w:w="87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83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212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9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2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15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</w:tr>
      <w:tr>
        <w:trPr>
          <w:trHeight w:val="360" w:hRule="exact"/>
        </w:trPr>
        <w:tc>
          <w:tcPr>
            <w:tcW w:type="dxa" w:w="47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  <w:t>24</w:t>
            </w:r>
          </w:p>
        </w:tc>
        <w:tc>
          <w:tcPr>
            <w:tcW w:type="dxa" w:w="87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83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212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9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2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15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</w:tr>
      <w:tr>
        <w:trPr>
          <w:trHeight w:val="360" w:hRule="exact"/>
        </w:trPr>
        <w:tc>
          <w:tcPr>
            <w:tcW w:type="dxa" w:w="47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  <w:t>25</w:t>
            </w:r>
          </w:p>
        </w:tc>
        <w:tc>
          <w:tcPr>
            <w:tcW w:type="dxa" w:w="87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83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212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9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2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15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</w:tr>
      <w:tr>
        <w:trPr>
          <w:trHeight w:val="360" w:hRule="exact"/>
        </w:trPr>
        <w:tc>
          <w:tcPr>
            <w:tcW w:type="dxa" w:w="47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  <w:t>26</w:t>
            </w:r>
          </w:p>
        </w:tc>
        <w:tc>
          <w:tcPr>
            <w:tcW w:type="dxa" w:w="87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83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212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59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62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  <w:tc>
          <w:tcPr>
            <w:tcW w:type="dxa" w:w="15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</w:r>
          </w:p>
        </w:tc>
      </w:tr>
    </w:tbl>
    <w:tbl>
      <w:tblPr>
        <w:tblW w:type="dxa" w:w="10375"/>
        <w:tblLayout w:type="fixed"/>
        <w:tblLook w:firstColumn="1" w:firstRow="1" w:lastColumn="0" w:lastRow="0" w:noHBand="0" w:noVBand="1" w:val="04A0"/>
        <w:tblCellMar>
          <w:top w:w="20" w:type="dxa"/>
          <w:start w:w="0" w:type="dxa"/>
          <w:bottom w:w="10" w:type="dxa"/>
          <w:end w:w="0" w:type="dxa"/>
        </w:tblCellMar>
      </w:tblPr>
      <w:tblGrid>
        <w:gridCol w:w="1009"/>
        <w:gridCol w:w="9366"/>
      </w:tblGrid>
      <w:tr>
        <w:trPr>
          <w:trHeight w:val="482" w:hRule="exact"/>
        </w:trPr>
        <w:tc>
          <w:tcPr>
            <w:tcW w:type="dxa" w:w="100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14"/>
              </w:rPr>
              <w:t>REMARKS :</w:t>
            </w:r>
          </w:p>
        </w:tc>
        <w:tc>
          <w:tcPr>
            <w:tcW w:type="dxa" w:w="9366"/>
            <w:tcBorders>
              <w:top w:val="nil"/>
              <w:left w:val="nil"/>
              <w:bottom w:val="single" w:sz="5" w:space="0" w:color="111111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</w:r>
          </w:p>
        </w:tc>
      </w:tr>
    </w:tbl>
    <w:tbl>
      <w:tblPr>
        <w:tblW w:type="dxa" w:w="10375"/>
        <w:tblLayout w:type="fixed"/>
        <w:tblLook w:firstColumn="1" w:firstRow="1" w:lastColumn="0" w:lastRow="0" w:noHBand="0" w:noVBand="1" w:val="04A0"/>
        <w:tblBorders>
          <w:top w:val="single" w:sz="5" w:space="0" w:color="111111"/>
          <w:left w:val="single" w:sz="5" w:space="0" w:color="111111"/>
          <w:bottom w:val="single" w:sz="5" w:space="0" w:color="111111"/>
          <w:right w:val="single" w:sz="5" w:space="0" w:color="111111"/>
          <w:insideH w:val="single" w:sz="5" w:space="0" w:color="111111"/>
          <w:insideV w:val="single" w:sz="5" w:space="0" w:color="111111"/>
        </w:tblBorders>
        <w:tblCellMar>
          <w:top w:w="70" w:type="dxa"/>
          <w:start w:w="70" w:type="dxa"/>
          <w:bottom w:w="25" w:type="dxa"/>
          <w:end w:w="70" w:type="dxa"/>
        </w:tblCellMar>
      </w:tblPr>
      <w:tblGrid>
        <w:gridCol w:w="5343"/>
        <w:gridCol w:w="5032"/>
      </w:tblGrid>
      <w:tr>
        <w:trPr>
          <w:trHeight w:val="2041" w:hRule="exact"/>
        </w:trPr>
        <w:tc>
          <w:tcPr>
            <w:tcW w:type="dxa" w:w="5343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14"/>
              </w:rPr>
              <w:t>ANGKAZEN REPRESENTATIVE :</w:t>
            </w:r>
          </w:p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14"/>
              </w:rPr>
              <w:t>SIGNATURE : ________________________________</w:t>
            </w:r>
          </w:p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14"/>
              </w:rPr>
              <w:t>NAME       : ________________________________</w:t>
            </w:r>
          </w:p>
        </w:tc>
        <w:tc>
          <w:tcPr>
            <w:tcW w:type="dxa" w:w="5032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14"/>
              </w:rPr>
              <w:t>CLIENT'S REPRESENTATIVE :</w:t>
            </w:r>
          </w:p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14"/>
              </w:rPr>
              <w:t>SIGNATURE : ________________________________</w:t>
            </w:r>
          </w:p>
        </w:tc>
      </w:tr>
    </w:tbl>
    <w:sectPr w:rsidR="00FC693F" w:rsidRPr="0006063C" w:rsidSect="00034616">
      <w:pgSz w:w="11906" w:h="16838"/>
      <w:pgMar w:top="964" w:right="765" w:bottom="567" w:left="765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